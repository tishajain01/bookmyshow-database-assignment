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BookMyShow Database Assignment</w:t>
      </w:r>
    </w:p>
    <w:p>
      <w:pPr>
        <w:jc w:val="center"/>
      </w:pPr>
      <w:r>
        <w:rPr>
          <w:i/>
          <w:sz w:val="24"/>
        </w:rPr>
        <w:t>Movie Theatre &amp; Show Management System</w:t>
      </w:r>
    </w:p>
    <w:p/>
    <w:p>
      <w:r>
        <w:rPr>
          <w:b/>
        </w:rPr>
        <w:t>Objective</w:t>
      </w:r>
      <w:r>
        <w:t xml:space="preserve"> – Design a normalized MySQL database for the theatre/movie-show scenario shown in the assignment. The database should store theatres, screens, movies, formats and individual show timings, and should support a query that lists all shows at a given theatre on a given date.</w:t>
      </w:r>
    </w:p>
    <w:p>
      <w:pPr>
        <w:pStyle w:val="Heading1"/>
      </w:pPr>
      <w:r>
        <w:t>1. Problem Understanding</w:t>
      </w:r>
    </w:p>
    <w:p>
      <w:r>
        <w:t>The application displays a theatre and the movies running there. When a user selects a date, the application shows all movies available at that theatre along with their show timings. For example, a theatre may have multiple movies, and each movie may have multiple show timings on the same date.</w:t>
      </w:r>
    </w:p>
    <w:p>
      <w:r>
        <w:t>One show is represented as one row in the SHOWS table. A show connects a movie, a screen, a movie format, a date and a time.</w:t>
      </w:r>
    </w:p>
    <w:p>
      <w:pPr>
        <w:pStyle w:val="Heading1"/>
      </w:pPr>
      <w:r>
        <w:t>2. Entities Identified</w:t>
      </w:r>
    </w:p>
    <w:tbl>
      <w:tblPr>
        <w:tblStyle w:val="TableGrid"/>
        <w:tblW w:type="auto" w:w="0"/>
        <w:jc w:val="center"/>
        <w:tblLook w:firstColumn="1" w:firstRow="1" w:lastColumn="0" w:lastRow="0" w:noHBand="0" w:noVBand="1" w:val="04A0"/>
      </w:tblPr>
      <w:tblGrid>
        <w:gridCol w:w="5040"/>
        <w:gridCol w:w="5040"/>
      </w:tblGrid>
      <w:tr>
        <w:tc>
          <w:tcPr>
            <w:tcW w:type="dxa" w:w="5040"/>
          </w:tcPr>
          <w:p>
            <w:r>
              <w:t>Entity</w:t>
            </w:r>
          </w:p>
        </w:tc>
        <w:tc>
          <w:tcPr>
            <w:tcW w:type="dxa" w:w="5040"/>
          </w:tcPr>
          <w:p>
            <w:r>
              <w:t>Description</w:t>
            </w:r>
          </w:p>
        </w:tc>
      </w:tr>
      <w:tr>
        <w:tc>
          <w:tcPr>
            <w:tcW w:type="dxa" w:w="5040"/>
          </w:tcPr>
          <w:p>
            <w:r>
              <w:t>Theatre</w:t>
            </w:r>
          </w:p>
        </w:tc>
        <w:tc>
          <w:tcPr>
            <w:tcW w:type="dxa" w:w="5040"/>
          </w:tcPr>
          <w:p>
            <w:r>
              <w:t>Represents a cinema/theatre such as PVR: Nexus.</w:t>
            </w:r>
          </w:p>
        </w:tc>
      </w:tr>
      <w:tr>
        <w:tc>
          <w:tcPr>
            <w:tcW w:type="dxa" w:w="5040"/>
          </w:tcPr>
          <w:p>
            <w:r>
              <w:t>Screen</w:t>
            </w:r>
          </w:p>
        </w:tc>
        <w:tc>
          <w:tcPr>
            <w:tcW w:type="dxa" w:w="5040"/>
          </w:tcPr>
          <w:p>
            <w:r>
              <w:t>Represents an individual screen inside a theatre.</w:t>
            </w:r>
          </w:p>
        </w:tc>
      </w:tr>
      <w:tr>
        <w:tc>
          <w:tcPr>
            <w:tcW w:type="dxa" w:w="5040"/>
          </w:tcPr>
          <w:p>
            <w:r>
              <w:t>Movie</w:t>
            </w:r>
          </w:p>
        </w:tc>
        <w:tc>
          <w:tcPr>
            <w:tcW w:type="dxa" w:w="5040"/>
          </w:tcPr>
          <w:p>
            <w:r>
              <w:t>Represents a movie being shown.</w:t>
            </w:r>
          </w:p>
        </w:tc>
      </w:tr>
      <w:tr>
        <w:tc>
          <w:tcPr>
            <w:tcW w:type="dxa" w:w="5040"/>
          </w:tcPr>
          <w:p>
            <w:r>
              <w:t>Format</w:t>
            </w:r>
          </w:p>
        </w:tc>
        <w:tc>
          <w:tcPr>
            <w:tcW w:type="dxa" w:w="5040"/>
          </w:tcPr>
          <w:p>
            <w:r>
              <w:t>Represents the presentation format, such as 2D or 3D.</w:t>
            </w:r>
          </w:p>
        </w:tc>
      </w:tr>
      <w:tr>
        <w:tc>
          <w:tcPr>
            <w:tcW w:type="dxa" w:w="5040"/>
          </w:tcPr>
          <w:p>
            <w:r>
              <w:t>Show</w:t>
            </w:r>
          </w:p>
        </w:tc>
        <w:tc>
          <w:tcPr>
            <w:tcW w:type="dxa" w:w="5040"/>
          </w:tcPr>
          <w:p>
            <w:r>
              <w:t>Represents one scheduled movie show on a particular screen, date and time.</w:t>
            </w:r>
          </w:p>
        </w:tc>
      </w:tr>
    </w:tbl>
    <w:p>
      <w:pPr>
        <w:pStyle w:val="Heading1"/>
      </w:pPr>
      <w:r>
        <w:t>3. Table Structures and Attributes</w:t>
      </w:r>
    </w:p>
    <w:p>
      <w:pPr>
        <w:pStyle w:val="Heading2"/>
      </w:pPr>
      <w:r>
        <w:t>theatres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Attribute</w:t>
            </w:r>
          </w:p>
        </w:tc>
        <w:tc>
          <w:tcPr>
            <w:tcW w:type="dxa" w:w="2520"/>
          </w:tcPr>
          <w:p>
            <w:r>
              <w:t>Data Type</w:t>
            </w:r>
          </w:p>
        </w:tc>
        <w:tc>
          <w:tcPr>
            <w:tcW w:type="dxa" w:w="2520"/>
          </w:tcPr>
          <w:p>
            <w:r>
              <w:t>Constraint</w:t>
            </w:r>
          </w:p>
        </w:tc>
        <w:tc>
          <w:tcPr>
            <w:tcW w:type="dxa" w:w="2520"/>
          </w:tcPr>
          <w:p>
            <w:r>
              <w:t>Description</w:t>
            </w:r>
          </w:p>
        </w:tc>
      </w:tr>
      <w:tr>
        <w:tc>
          <w:tcPr>
            <w:tcW w:type="dxa" w:w="2520"/>
          </w:tcPr>
          <w:p>
            <w:r>
              <w:t>theatre_id</w:t>
            </w:r>
          </w:p>
        </w:tc>
        <w:tc>
          <w:tcPr>
            <w:tcW w:type="dxa" w:w="2520"/>
          </w:tcPr>
          <w:p>
            <w:r>
              <w:t>INT</w:t>
            </w:r>
          </w:p>
        </w:tc>
        <w:tc>
          <w:tcPr>
            <w:tcW w:type="dxa" w:w="2520"/>
          </w:tcPr>
          <w:p>
            <w:r>
              <w:t>PK, AUTO_INCREMENT</w:t>
            </w:r>
          </w:p>
        </w:tc>
        <w:tc>
          <w:tcPr>
            <w:tcW w:type="dxa" w:w="2520"/>
          </w:tcPr>
          <w:p>
            <w:r>
              <w:t>Unique theatre identifier</w:t>
            </w:r>
          </w:p>
        </w:tc>
      </w:tr>
      <w:tr>
        <w:tc>
          <w:tcPr>
            <w:tcW w:type="dxa" w:w="2520"/>
          </w:tcPr>
          <w:p>
            <w:r>
              <w:t>theatre_name</w:t>
            </w:r>
          </w:p>
        </w:tc>
        <w:tc>
          <w:tcPr>
            <w:tcW w:type="dxa" w:w="2520"/>
          </w:tcPr>
          <w:p>
            <w:r>
              <w:t>VARCHAR(100)</w:t>
            </w:r>
          </w:p>
        </w:tc>
        <w:tc>
          <w:tcPr>
            <w:tcW w:type="dxa" w:w="2520"/>
          </w:tcPr>
          <w:p>
            <w:r>
              <w:t>NOT NULL</w:t>
            </w:r>
          </w:p>
        </w:tc>
        <w:tc>
          <w:tcPr>
            <w:tcW w:type="dxa" w:w="2520"/>
          </w:tcPr>
          <w:p>
            <w:r>
              <w:t>Name of theatre</w:t>
            </w:r>
          </w:p>
        </w:tc>
      </w:tr>
      <w:tr>
        <w:tc>
          <w:tcPr>
            <w:tcW w:type="dxa" w:w="2520"/>
          </w:tcPr>
          <w:p>
            <w:r>
              <w:t>location</w:t>
            </w:r>
          </w:p>
        </w:tc>
        <w:tc>
          <w:tcPr>
            <w:tcW w:type="dxa" w:w="2520"/>
          </w:tcPr>
          <w:p>
            <w:r>
              <w:t>VARCHAR(150)</w:t>
            </w:r>
          </w:p>
        </w:tc>
        <w:tc>
          <w:tcPr>
            <w:tcW w:type="dxa" w:w="2520"/>
          </w:tcPr>
          <w:p>
            <w:r>
              <w:t>NOT NULL</w:t>
            </w:r>
          </w:p>
        </w:tc>
        <w:tc>
          <w:tcPr>
            <w:tcW w:type="dxa" w:w="2520"/>
          </w:tcPr>
          <w:p>
            <w:r>
              <w:t>Theatre location</w:t>
            </w:r>
          </w:p>
        </w:tc>
      </w:tr>
    </w:tbl>
    <w:p>
      <w:pPr>
        <w:pStyle w:val="Heading2"/>
      </w:pPr>
      <w:r>
        <w:t>screens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Attribute</w:t>
            </w:r>
          </w:p>
        </w:tc>
        <w:tc>
          <w:tcPr>
            <w:tcW w:type="dxa" w:w="2520"/>
          </w:tcPr>
          <w:p>
            <w:r>
              <w:t>Data Type</w:t>
            </w:r>
          </w:p>
        </w:tc>
        <w:tc>
          <w:tcPr>
            <w:tcW w:type="dxa" w:w="2520"/>
          </w:tcPr>
          <w:p>
            <w:r>
              <w:t>Constraint</w:t>
            </w:r>
          </w:p>
        </w:tc>
        <w:tc>
          <w:tcPr>
            <w:tcW w:type="dxa" w:w="2520"/>
          </w:tcPr>
          <w:p>
            <w:r>
              <w:t>Description</w:t>
            </w:r>
          </w:p>
        </w:tc>
      </w:tr>
      <w:tr>
        <w:tc>
          <w:tcPr>
            <w:tcW w:type="dxa" w:w="2520"/>
          </w:tcPr>
          <w:p>
            <w:r>
              <w:t>screen_id</w:t>
            </w:r>
          </w:p>
        </w:tc>
        <w:tc>
          <w:tcPr>
            <w:tcW w:type="dxa" w:w="2520"/>
          </w:tcPr>
          <w:p>
            <w:r>
              <w:t>INT</w:t>
            </w:r>
          </w:p>
        </w:tc>
        <w:tc>
          <w:tcPr>
            <w:tcW w:type="dxa" w:w="2520"/>
          </w:tcPr>
          <w:p>
            <w:r>
              <w:t>PK, AUTO_INCREMENT</w:t>
            </w:r>
          </w:p>
        </w:tc>
        <w:tc>
          <w:tcPr>
            <w:tcW w:type="dxa" w:w="2520"/>
          </w:tcPr>
          <w:p>
            <w:r>
              <w:t>Unique screen identifier</w:t>
            </w:r>
          </w:p>
        </w:tc>
      </w:tr>
      <w:tr>
        <w:tc>
          <w:tcPr>
            <w:tcW w:type="dxa" w:w="2520"/>
          </w:tcPr>
          <w:p>
            <w:r>
              <w:t>theatre_id</w:t>
            </w:r>
          </w:p>
        </w:tc>
        <w:tc>
          <w:tcPr>
            <w:tcW w:type="dxa" w:w="2520"/>
          </w:tcPr>
          <w:p>
            <w:r>
              <w:t>INT</w:t>
            </w:r>
          </w:p>
        </w:tc>
        <w:tc>
          <w:tcPr>
            <w:tcW w:type="dxa" w:w="2520"/>
          </w:tcPr>
          <w:p>
            <w:r>
              <w:t>FK, NOT NULL</w:t>
            </w:r>
          </w:p>
        </w:tc>
        <w:tc>
          <w:tcPr>
            <w:tcW w:type="dxa" w:w="2520"/>
          </w:tcPr>
          <w:p>
            <w:r>
              <w:t>References theatres(theatre_id)</w:t>
            </w:r>
          </w:p>
        </w:tc>
      </w:tr>
      <w:tr>
        <w:tc>
          <w:tcPr>
            <w:tcW w:type="dxa" w:w="2520"/>
          </w:tcPr>
          <w:p>
            <w:r>
              <w:t>screen_name</w:t>
            </w:r>
          </w:p>
        </w:tc>
        <w:tc>
          <w:tcPr>
            <w:tcW w:type="dxa" w:w="2520"/>
          </w:tcPr>
          <w:p>
            <w:r>
              <w:t>VARCHAR(50)</w:t>
            </w:r>
          </w:p>
        </w:tc>
        <w:tc>
          <w:tcPr>
            <w:tcW w:type="dxa" w:w="2520"/>
          </w:tcPr>
          <w:p>
            <w:r>
              <w:t>NOT NULL</w:t>
            </w:r>
          </w:p>
        </w:tc>
        <w:tc>
          <w:tcPr>
            <w:tcW w:type="dxa" w:w="2520"/>
          </w:tcPr>
          <w:p>
            <w:r>
              <w:t>Screen name/number</w:t>
            </w:r>
          </w:p>
        </w:tc>
      </w:tr>
    </w:tbl>
    <w:p>
      <w:pPr>
        <w:pStyle w:val="Heading2"/>
      </w:pPr>
      <w:r>
        <w:t>movies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Attribute</w:t>
            </w:r>
          </w:p>
        </w:tc>
        <w:tc>
          <w:tcPr>
            <w:tcW w:type="dxa" w:w="2520"/>
          </w:tcPr>
          <w:p>
            <w:r>
              <w:t>Data Type</w:t>
            </w:r>
          </w:p>
        </w:tc>
        <w:tc>
          <w:tcPr>
            <w:tcW w:type="dxa" w:w="2520"/>
          </w:tcPr>
          <w:p>
            <w:r>
              <w:t>Constraint</w:t>
            </w:r>
          </w:p>
        </w:tc>
        <w:tc>
          <w:tcPr>
            <w:tcW w:type="dxa" w:w="2520"/>
          </w:tcPr>
          <w:p>
            <w:r>
              <w:t>Description</w:t>
            </w:r>
          </w:p>
        </w:tc>
      </w:tr>
      <w:tr>
        <w:tc>
          <w:tcPr>
            <w:tcW w:type="dxa" w:w="2520"/>
          </w:tcPr>
          <w:p>
            <w:r>
              <w:t>movie_id</w:t>
            </w:r>
          </w:p>
        </w:tc>
        <w:tc>
          <w:tcPr>
            <w:tcW w:type="dxa" w:w="2520"/>
          </w:tcPr>
          <w:p>
            <w:r>
              <w:t>INT</w:t>
            </w:r>
          </w:p>
        </w:tc>
        <w:tc>
          <w:tcPr>
            <w:tcW w:type="dxa" w:w="2520"/>
          </w:tcPr>
          <w:p>
            <w:r>
              <w:t>PK, AUTO_INCREMENT</w:t>
            </w:r>
          </w:p>
        </w:tc>
        <w:tc>
          <w:tcPr>
            <w:tcW w:type="dxa" w:w="2520"/>
          </w:tcPr>
          <w:p>
            <w:r>
              <w:t>Unique movie identifier</w:t>
            </w:r>
          </w:p>
        </w:tc>
      </w:tr>
      <w:tr>
        <w:tc>
          <w:tcPr>
            <w:tcW w:type="dxa" w:w="2520"/>
          </w:tcPr>
          <w:p>
            <w:r>
              <w:t>movie_name</w:t>
            </w:r>
          </w:p>
        </w:tc>
        <w:tc>
          <w:tcPr>
            <w:tcW w:type="dxa" w:w="2520"/>
          </w:tcPr>
          <w:p>
            <w:r>
              <w:t>VARCHAR(200)</w:t>
            </w:r>
          </w:p>
        </w:tc>
        <w:tc>
          <w:tcPr>
            <w:tcW w:type="dxa" w:w="2520"/>
          </w:tcPr>
          <w:p>
            <w:r>
              <w:t>NOT NULL</w:t>
            </w:r>
          </w:p>
        </w:tc>
        <w:tc>
          <w:tcPr>
            <w:tcW w:type="dxa" w:w="2520"/>
          </w:tcPr>
          <w:p>
            <w:r>
              <w:t>Movie title</w:t>
            </w:r>
          </w:p>
        </w:tc>
      </w:tr>
      <w:tr>
        <w:tc>
          <w:tcPr>
            <w:tcW w:type="dxa" w:w="2520"/>
          </w:tcPr>
          <w:p>
            <w:r>
              <w:t>language</w:t>
            </w:r>
          </w:p>
        </w:tc>
        <w:tc>
          <w:tcPr>
            <w:tcW w:type="dxa" w:w="2520"/>
          </w:tcPr>
          <w:p>
            <w:r>
              <w:t>VARCHAR(50)</w:t>
            </w:r>
          </w:p>
        </w:tc>
        <w:tc>
          <w:tcPr>
            <w:tcW w:type="dxa" w:w="2520"/>
          </w:tcPr>
          <w:p>
            <w:r>
              <w:t>NOT NULL</w:t>
            </w:r>
          </w:p>
        </w:tc>
        <w:tc>
          <w:tcPr>
            <w:tcW w:type="dxa" w:w="2520"/>
          </w:tcPr>
          <w:p>
            <w:r>
              <w:t>Movie language</w:t>
            </w:r>
          </w:p>
        </w:tc>
      </w:tr>
    </w:tbl>
    <w:p>
      <w:pPr>
        <w:pStyle w:val="Heading2"/>
      </w:pPr>
      <w:r>
        <w:t>formats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Attribute</w:t>
            </w:r>
          </w:p>
        </w:tc>
        <w:tc>
          <w:tcPr>
            <w:tcW w:type="dxa" w:w="2520"/>
          </w:tcPr>
          <w:p>
            <w:r>
              <w:t>Data Type</w:t>
            </w:r>
          </w:p>
        </w:tc>
        <w:tc>
          <w:tcPr>
            <w:tcW w:type="dxa" w:w="2520"/>
          </w:tcPr>
          <w:p>
            <w:r>
              <w:t>Constraint</w:t>
            </w:r>
          </w:p>
        </w:tc>
        <w:tc>
          <w:tcPr>
            <w:tcW w:type="dxa" w:w="2520"/>
          </w:tcPr>
          <w:p>
            <w:r>
              <w:t>Description</w:t>
            </w:r>
          </w:p>
        </w:tc>
      </w:tr>
      <w:tr>
        <w:tc>
          <w:tcPr>
            <w:tcW w:type="dxa" w:w="2520"/>
          </w:tcPr>
          <w:p>
            <w:r>
              <w:t>format_id</w:t>
            </w:r>
          </w:p>
        </w:tc>
        <w:tc>
          <w:tcPr>
            <w:tcW w:type="dxa" w:w="2520"/>
          </w:tcPr>
          <w:p>
            <w:r>
              <w:t>INT</w:t>
            </w:r>
          </w:p>
        </w:tc>
        <w:tc>
          <w:tcPr>
            <w:tcW w:type="dxa" w:w="2520"/>
          </w:tcPr>
          <w:p>
            <w:r>
              <w:t>PK, AUTO_INCREMENT</w:t>
            </w:r>
          </w:p>
        </w:tc>
        <w:tc>
          <w:tcPr>
            <w:tcW w:type="dxa" w:w="2520"/>
          </w:tcPr>
          <w:p>
            <w:r>
              <w:t>Unique format identifier</w:t>
            </w:r>
          </w:p>
        </w:tc>
      </w:tr>
      <w:tr>
        <w:tc>
          <w:tcPr>
            <w:tcW w:type="dxa" w:w="2520"/>
          </w:tcPr>
          <w:p>
            <w:r>
              <w:t>format_name</w:t>
            </w:r>
          </w:p>
        </w:tc>
        <w:tc>
          <w:tcPr>
            <w:tcW w:type="dxa" w:w="2520"/>
          </w:tcPr>
          <w:p>
            <w:r>
              <w:t>VARCHAR(20)</w:t>
            </w:r>
          </w:p>
        </w:tc>
        <w:tc>
          <w:tcPr>
            <w:tcW w:type="dxa" w:w="2520"/>
          </w:tcPr>
          <w:p>
            <w:r>
              <w:t>UNIQUE, NOT NULL</w:t>
            </w:r>
          </w:p>
        </w:tc>
        <w:tc>
          <w:tcPr>
            <w:tcW w:type="dxa" w:w="2520"/>
          </w:tcPr>
          <w:p>
            <w:r>
              <w:t>2D, 3D, etc.</w:t>
            </w:r>
          </w:p>
        </w:tc>
      </w:tr>
    </w:tbl>
    <w:p>
      <w:pPr>
        <w:pStyle w:val="Heading2"/>
      </w:pPr>
      <w:r>
        <w:t>shows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Attribute</w:t>
            </w:r>
          </w:p>
        </w:tc>
        <w:tc>
          <w:tcPr>
            <w:tcW w:type="dxa" w:w="2520"/>
          </w:tcPr>
          <w:p>
            <w:r>
              <w:t>Data Type</w:t>
            </w:r>
          </w:p>
        </w:tc>
        <w:tc>
          <w:tcPr>
            <w:tcW w:type="dxa" w:w="2520"/>
          </w:tcPr>
          <w:p>
            <w:r>
              <w:t>Constraint</w:t>
            </w:r>
          </w:p>
        </w:tc>
        <w:tc>
          <w:tcPr>
            <w:tcW w:type="dxa" w:w="2520"/>
          </w:tcPr>
          <w:p>
            <w:r>
              <w:t>Description</w:t>
            </w:r>
          </w:p>
        </w:tc>
      </w:tr>
      <w:tr>
        <w:tc>
          <w:tcPr>
            <w:tcW w:type="dxa" w:w="2520"/>
          </w:tcPr>
          <w:p>
            <w:r>
              <w:t>show_id</w:t>
            </w:r>
          </w:p>
        </w:tc>
        <w:tc>
          <w:tcPr>
            <w:tcW w:type="dxa" w:w="2520"/>
          </w:tcPr>
          <w:p>
            <w:r>
              <w:t>INT</w:t>
            </w:r>
          </w:p>
        </w:tc>
        <w:tc>
          <w:tcPr>
            <w:tcW w:type="dxa" w:w="2520"/>
          </w:tcPr>
          <w:p>
            <w:r>
              <w:t>PK, AUTO_INCREMENT</w:t>
            </w:r>
          </w:p>
        </w:tc>
        <w:tc>
          <w:tcPr>
            <w:tcW w:type="dxa" w:w="2520"/>
          </w:tcPr>
          <w:p>
            <w:r>
              <w:t>Unique show identifier</w:t>
            </w:r>
          </w:p>
        </w:tc>
      </w:tr>
      <w:tr>
        <w:tc>
          <w:tcPr>
            <w:tcW w:type="dxa" w:w="2520"/>
          </w:tcPr>
          <w:p>
            <w:r>
              <w:t>movie_id</w:t>
            </w:r>
          </w:p>
        </w:tc>
        <w:tc>
          <w:tcPr>
            <w:tcW w:type="dxa" w:w="2520"/>
          </w:tcPr>
          <w:p>
            <w:r>
              <w:t>INT</w:t>
            </w:r>
          </w:p>
        </w:tc>
        <w:tc>
          <w:tcPr>
            <w:tcW w:type="dxa" w:w="2520"/>
          </w:tcPr>
          <w:p>
            <w:r>
              <w:t>FK, NOT NULL</w:t>
            </w:r>
          </w:p>
        </w:tc>
        <w:tc>
          <w:tcPr>
            <w:tcW w:type="dxa" w:w="2520"/>
          </w:tcPr>
          <w:p>
            <w:r>
              <w:t>References movies(movie_id)</w:t>
            </w:r>
          </w:p>
        </w:tc>
      </w:tr>
      <w:tr>
        <w:tc>
          <w:tcPr>
            <w:tcW w:type="dxa" w:w="2520"/>
          </w:tcPr>
          <w:p>
            <w:r>
              <w:t>screen_id</w:t>
            </w:r>
          </w:p>
        </w:tc>
        <w:tc>
          <w:tcPr>
            <w:tcW w:type="dxa" w:w="2520"/>
          </w:tcPr>
          <w:p>
            <w:r>
              <w:t>INT</w:t>
            </w:r>
          </w:p>
        </w:tc>
        <w:tc>
          <w:tcPr>
            <w:tcW w:type="dxa" w:w="2520"/>
          </w:tcPr>
          <w:p>
            <w:r>
              <w:t>FK, NOT NULL</w:t>
            </w:r>
          </w:p>
        </w:tc>
        <w:tc>
          <w:tcPr>
            <w:tcW w:type="dxa" w:w="2520"/>
          </w:tcPr>
          <w:p>
            <w:r>
              <w:t>References screens(screen_id)</w:t>
            </w:r>
          </w:p>
        </w:tc>
      </w:tr>
      <w:tr>
        <w:tc>
          <w:tcPr>
            <w:tcW w:type="dxa" w:w="2520"/>
          </w:tcPr>
          <w:p>
            <w:r>
              <w:t>format_id</w:t>
            </w:r>
          </w:p>
        </w:tc>
        <w:tc>
          <w:tcPr>
            <w:tcW w:type="dxa" w:w="2520"/>
          </w:tcPr>
          <w:p>
            <w:r>
              <w:t>INT</w:t>
            </w:r>
          </w:p>
        </w:tc>
        <w:tc>
          <w:tcPr>
            <w:tcW w:type="dxa" w:w="2520"/>
          </w:tcPr>
          <w:p>
            <w:r>
              <w:t>FK, NOT NULL</w:t>
            </w:r>
          </w:p>
        </w:tc>
        <w:tc>
          <w:tcPr>
            <w:tcW w:type="dxa" w:w="2520"/>
          </w:tcPr>
          <w:p>
            <w:r>
              <w:t>References formats(format_id)</w:t>
            </w:r>
          </w:p>
        </w:tc>
      </w:tr>
      <w:tr>
        <w:tc>
          <w:tcPr>
            <w:tcW w:type="dxa" w:w="2520"/>
          </w:tcPr>
          <w:p>
            <w:r>
              <w:t>show_date</w:t>
            </w:r>
          </w:p>
        </w:tc>
        <w:tc>
          <w:tcPr>
            <w:tcW w:type="dxa" w:w="2520"/>
          </w:tcPr>
          <w:p>
            <w:r>
              <w:t>DATE</w:t>
            </w:r>
          </w:p>
        </w:tc>
        <w:tc>
          <w:tcPr>
            <w:tcW w:type="dxa" w:w="2520"/>
          </w:tcPr>
          <w:p>
            <w:r>
              <w:t>NOT NULL</w:t>
            </w:r>
          </w:p>
        </w:tc>
        <w:tc>
          <w:tcPr>
            <w:tcW w:type="dxa" w:w="2520"/>
          </w:tcPr>
          <w:p>
            <w:r>
              <w:t>Date of the show</w:t>
            </w:r>
          </w:p>
        </w:tc>
      </w:tr>
      <w:tr>
        <w:tc>
          <w:tcPr>
            <w:tcW w:type="dxa" w:w="2520"/>
          </w:tcPr>
          <w:p>
            <w:r>
              <w:t>show_time</w:t>
            </w:r>
          </w:p>
        </w:tc>
        <w:tc>
          <w:tcPr>
            <w:tcW w:type="dxa" w:w="2520"/>
          </w:tcPr>
          <w:p>
            <w:r>
              <w:t>TIME</w:t>
            </w:r>
          </w:p>
        </w:tc>
        <w:tc>
          <w:tcPr>
            <w:tcW w:type="dxa" w:w="2520"/>
          </w:tcPr>
          <w:p>
            <w:r>
              <w:t>NOT NULL</w:t>
            </w:r>
          </w:p>
        </w:tc>
        <w:tc>
          <w:tcPr>
            <w:tcW w:type="dxa" w:w="2520"/>
          </w:tcPr>
          <w:p>
            <w:r>
              <w:t>Time of the show</w:t>
            </w:r>
          </w:p>
        </w:tc>
      </w:tr>
    </w:tbl>
    <w:p>
      <w:pPr>
        <w:pStyle w:val="Heading1"/>
      </w:pPr>
      <w:r>
        <w:t>4. Relationships</w:t>
      </w:r>
    </w:p>
    <w:tbl>
      <w:tblPr>
        <w:tblStyle w:val="TableGrid"/>
        <w:tblW w:type="auto" w:w="0"/>
        <w:tblLook w:firstColumn="1" w:firstRow="1" w:lastColumn="0" w:lastRow="0" w:noHBand="0" w:noVBand="1" w:val="04A0"/>
      </w:tblPr>
      <w:tblGrid>
        <w:gridCol w:w="3360"/>
        <w:gridCol w:w="3360"/>
        <w:gridCol w:w="3360"/>
      </w:tblGrid>
      <w:tr>
        <w:tc>
          <w:tcPr>
            <w:tcW w:type="dxa" w:w="3360"/>
          </w:tcPr>
          <w:p>
            <w:r>
              <w:t>Relationship</w:t>
            </w:r>
          </w:p>
        </w:tc>
        <w:tc>
          <w:tcPr>
            <w:tcW w:type="dxa" w:w="3360"/>
          </w:tcPr>
          <w:p>
            <w:r>
              <w:t>Cardinality</w:t>
            </w:r>
          </w:p>
        </w:tc>
        <w:tc>
          <w:tcPr>
            <w:tcW w:type="dxa" w:w="3360"/>
          </w:tcPr>
          <w:p>
            <w:r>
              <w:t>Explanation</w:t>
            </w:r>
          </w:p>
        </w:tc>
      </w:tr>
      <w:tr>
        <w:tc>
          <w:tcPr>
            <w:tcW w:type="dxa" w:w="3360"/>
          </w:tcPr>
          <w:p>
            <w:r>
              <w:t>Theatre → Screens</w:t>
            </w:r>
          </w:p>
        </w:tc>
        <w:tc>
          <w:tcPr>
            <w:tcW w:type="dxa" w:w="3360"/>
          </w:tcPr>
          <w:p>
            <w:r>
              <w:t>One-to-Many</w:t>
            </w:r>
          </w:p>
        </w:tc>
        <w:tc>
          <w:tcPr>
            <w:tcW w:type="dxa" w:w="3360"/>
          </w:tcPr>
          <w:p>
            <w:r>
              <w:t>One theatre can contain many screens. Each screen belongs to one theatre.</w:t>
            </w:r>
          </w:p>
        </w:tc>
      </w:tr>
      <w:tr>
        <w:tc>
          <w:tcPr>
            <w:tcW w:type="dxa" w:w="3360"/>
          </w:tcPr>
          <w:p>
            <w:r>
              <w:t>Movie → Shows</w:t>
            </w:r>
          </w:p>
        </w:tc>
        <w:tc>
          <w:tcPr>
            <w:tcW w:type="dxa" w:w="3360"/>
          </w:tcPr>
          <w:p>
            <w:r>
              <w:t>One-to-Many</w:t>
            </w:r>
          </w:p>
        </w:tc>
        <w:tc>
          <w:tcPr>
            <w:tcW w:type="dxa" w:w="3360"/>
          </w:tcPr>
          <w:p>
            <w:r>
              <w:t>One movie can have many scheduled shows.</w:t>
            </w:r>
          </w:p>
        </w:tc>
      </w:tr>
      <w:tr>
        <w:tc>
          <w:tcPr>
            <w:tcW w:type="dxa" w:w="3360"/>
          </w:tcPr>
          <w:p>
            <w:r>
              <w:t>Screen → Shows</w:t>
            </w:r>
          </w:p>
        </w:tc>
        <w:tc>
          <w:tcPr>
            <w:tcW w:type="dxa" w:w="3360"/>
          </w:tcPr>
          <w:p>
            <w:r>
              <w:t>One-to-Many</w:t>
            </w:r>
          </w:p>
        </w:tc>
        <w:tc>
          <w:tcPr>
            <w:tcW w:type="dxa" w:w="3360"/>
          </w:tcPr>
          <w:p>
            <w:r>
              <w:t>One screen can host many shows on different dates/times.</w:t>
            </w:r>
          </w:p>
        </w:tc>
      </w:tr>
      <w:tr>
        <w:tc>
          <w:tcPr>
            <w:tcW w:type="dxa" w:w="3360"/>
          </w:tcPr>
          <w:p>
            <w:r>
              <w:t>Format → Shows</w:t>
            </w:r>
          </w:p>
        </w:tc>
        <w:tc>
          <w:tcPr>
            <w:tcW w:type="dxa" w:w="3360"/>
          </w:tcPr>
          <w:p>
            <w:r>
              <w:t>One-to-Many</w:t>
            </w:r>
          </w:p>
        </w:tc>
        <w:tc>
          <w:tcPr>
            <w:tcW w:type="dxa" w:w="3360"/>
          </w:tcPr>
          <w:p>
            <w:r>
              <w:t>One format can be used by many shows.</w:t>
            </w:r>
          </w:p>
        </w:tc>
      </w:tr>
    </w:tbl>
    <w:p>
      <w:r>
        <w:t>Relationship summary: THEATRES 1:N SCREENS, MOVIES 1:N SHOWS, SCREENS 1:N SHOWS, and FORMATS 1:N SHOWS.</w:t>
      </w:r>
    </w:p>
    <w:p>
      <w:pPr>
        <w:pStyle w:val="Heading1"/>
      </w:pPr>
      <w:r>
        <w:t>5. Normalization</w:t>
      </w:r>
    </w:p>
    <w:p>
      <w:pPr>
        <w:pStyle w:val="Heading2"/>
      </w:pPr>
      <w:r>
        <w:t>1NF (First Normal Form)</w:t>
      </w:r>
    </w:p>
    <w:p>
      <w:r>
        <w:t>Each column contains atomic values. Show timings are not stored as a comma-separated list. For example, 1:00 PM, 4:10 PM and 6:20 PM are stored as separate SHOWS rows. There are no repeating groups or multi-valued columns.</w:t>
      </w:r>
    </w:p>
    <w:p>
      <w:pPr>
        <w:pStyle w:val="Heading2"/>
      </w:pPr>
      <w:r>
        <w:t>2NF (Second Normal Form)</w:t>
      </w:r>
    </w:p>
    <w:p>
      <w:r>
        <w:t>The tables use single-column surrogate primary keys. Therefore, there are no partial dependencies on part of a composite primary key. Each non-key attribute depends on the complete primary key of its table.</w:t>
      </w:r>
    </w:p>
    <w:p>
      <w:pPr>
        <w:pStyle w:val="Heading2"/>
      </w:pPr>
      <w:r>
        <w:t>3NF (Third Normal Form)</w:t>
      </w:r>
    </w:p>
    <w:p>
      <w:r>
        <w:t>Non-key attributes are stored in the table where they directly depend on the primary key. For example, movie_name and language are stored in MOVIES rather than repeated in SHOWS. Theatre details are stored in THEATRES and screen details in SCREENS. This removes transitive dependencies and unnecessary duplication.</w:t>
      </w:r>
    </w:p>
    <w:p>
      <w:pPr>
        <w:pStyle w:val="Heading2"/>
      </w:pPr>
      <w:r>
        <w:t>BCNF (Boyce-Codd Normal Form)</w:t>
      </w:r>
    </w:p>
    <w:p>
      <w:r>
        <w:t>For each table, every non-trivial functional dependency has a determinant that is a candidate key. The primary keys uniquely identify the rows. UNIQUE constraints are used for format_name, (theatre_id, screen_name), and (screen_id, show_date, show_time), making the relevant determinants unique. Foreign keys represent relationships and do not create non-key determinants inside the child tables.</w:t>
      </w:r>
    </w:p>
    <w:p>
      <w:pPr>
        <w:pStyle w:val="Heading1"/>
      </w:pPr>
      <w:r>
        <w:t>6. Sample Rows</w:t>
      </w:r>
    </w:p>
    <w:p>
      <w:pPr>
        <w:pStyle w:val="Heading2"/>
      </w:pPr>
      <w:r>
        <w:t>theatres</w:t>
      </w:r>
    </w:p>
    <w:tbl>
      <w:tblPr>
        <w:tblStyle w:val="TableGrid"/>
        <w:tblW w:type="auto" w:w="0"/>
        <w:tblLook w:firstColumn="1" w:firstRow="1" w:lastColumn="0" w:lastRow="0" w:noHBand="0" w:noVBand="1" w:val="04A0"/>
      </w:tblPr>
      <w:tblGrid>
        <w:gridCol w:w="3360"/>
        <w:gridCol w:w="3360"/>
        <w:gridCol w:w="3360"/>
      </w:tblGrid>
      <w:tr>
        <w:tc>
          <w:tcPr>
            <w:tcW w:type="dxa" w:w="3360"/>
          </w:tcPr>
          <w:p>
            <w:r>
              <w:t>theatre_id</w:t>
            </w:r>
          </w:p>
        </w:tc>
        <w:tc>
          <w:tcPr>
            <w:tcW w:type="dxa" w:w="3360"/>
          </w:tcPr>
          <w:p>
            <w:r>
              <w:t>theatre_name</w:t>
            </w:r>
          </w:p>
        </w:tc>
        <w:tc>
          <w:tcPr>
            <w:tcW w:type="dxa" w:w="3360"/>
          </w:tcPr>
          <w:p>
            <w:r>
              <w:t>location</w:t>
            </w:r>
          </w:p>
        </w:tc>
      </w:tr>
      <w:tr>
        <w:tc>
          <w:tcPr>
            <w:tcW w:type="dxa" w:w="3360"/>
          </w:tcPr>
          <w:p>
            <w:r>
              <w:t>1</w:t>
            </w:r>
          </w:p>
        </w:tc>
        <w:tc>
          <w:tcPr>
            <w:tcW w:type="dxa" w:w="3360"/>
          </w:tcPr>
          <w:p>
            <w:r>
              <w:t>PVR: Nexus</w:t>
            </w:r>
          </w:p>
        </w:tc>
        <w:tc>
          <w:tcPr>
            <w:tcW w:type="dxa" w:w="3360"/>
          </w:tcPr>
          <w:p>
            <w:r>
              <w:t>Mumbai</w:t>
            </w:r>
          </w:p>
        </w:tc>
      </w:tr>
    </w:tbl>
    <w:p>
      <w:pPr>
        <w:pStyle w:val="Heading2"/>
      </w:pPr>
      <w:r>
        <w:t>screens</w:t>
      </w:r>
    </w:p>
    <w:tbl>
      <w:tblPr>
        <w:tblStyle w:val="TableGrid"/>
        <w:tblW w:type="auto" w:w="0"/>
        <w:tblLook w:firstColumn="1" w:firstRow="1" w:lastColumn="0" w:lastRow="0" w:noHBand="0" w:noVBand="1" w:val="04A0"/>
      </w:tblPr>
      <w:tblGrid>
        <w:gridCol w:w="3360"/>
        <w:gridCol w:w="3360"/>
        <w:gridCol w:w="3360"/>
      </w:tblGrid>
      <w:tr>
        <w:tc>
          <w:tcPr>
            <w:tcW w:type="dxa" w:w="3360"/>
          </w:tcPr>
          <w:p>
            <w:r>
              <w:t>screen_id</w:t>
            </w:r>
          </w:p>
        </w:tc>
        <w:tc>
          <w:tcPr>
            <w:tcW w:type="dxa" w:w="3360"/>
          </w:tcPr>
          <w:p>
            <w:r>
              <w:t>theatre_id</w:t>
            </w:r>
          </w:p>
        </w:tc>
        <w:tc>
          <w:tcPr>
            <w:tcW w:type="dxa" w:w="3360"/>
          </w:tcPr>
          <w:p>
            <w:r>
              <w:t>screen_name</w:t>
            </w:r>
          </w:p>
        </w:tc>
      </w:tr>
      <w:tr>
        <w:tc>
          <w:tcPr>
            <w:tcW w:type="dxa" w:w="3360"/>
          </w:tcPr>
          <w:p>
            <w:r>
              <w:t>1</w:t>
            </w:r>
          </w:p>
        </w:tc>
        <w:tc>
          <w:tcPr>
            <w:tcW w:type="dxa" w:w="3360"/>
          </w:tcPr>
          <w:p>
            <w:r>
              <w:t>1</w:t>
            </w:r>
          </w:p>
        </w:tc>
        <w:tc>
          <w:tcPr>
            <w:tcW w:type="dxa" w:w="3360"/>
          </w:tcPr>
          <w:p>
            <w:r>
              <w:t>Screen 1</w:t>
            </w:r>
          </w:p>
        </w:tc>
      </w:tr>
      <w:tr>
        <w:tc>
          <w:tcPr>
            <w:tcW w:type="dxa" w:w="3360"/>
          </w:tcPr>
          <w:p>
            <w:r>
              <w:t>2</w:t>
            </w:r>
          </w:p>
        </w:tc>
        <w:tc>
          <w:tcPr>
            <w:tcW w:type="dxa" w:w="3360"/>
          </w:tcPr>
          <w:p>
            <w:r>
              <w:t>1</w:t>
            </w:r>
          </w:p>
        </w:tc>
        <w:tc>
          <w:tcPr>
            <w:tcW w:type="dxa" w:w="3360"/>
          </w:tcPr>
          <w:p>
            <w:r>
              <w:t>Screen 2</w:t>
            </w:r>
          </w:p>
        </w:tc>
      </w:tr>
      <w:tr>
        <w:tc>
          <w:tcPr>
            <w:tcW w:type="dxa" w:w="3360"/>
          </w:tcPr>
          <w:p>
            <w:r>
              <w:t>3</w:t>
            </w:r>
          </w:p>
        </w:tc>
        <w:tc>
          <w:tcPr>
            <w:tcW w:type="dxa" w:w="3360"/>
          </w:tcPr>
          <w:p>
            <w:r>
              <w:t>1</w:t>
            </w:r>
          </w:p>
        </w:tc>
        <w:tc>
          <w:tcPr>
            <w:tcW w:type="dxa" w:w="3360"/>
          </w:tcPr>
          <w:p>
            <w:r>
              <w:t>Screen 3</w:t>
            </w:r>
          </w:p>
        </w:tc>
      </w:tr>
    </w:tbl>
    <w:p>
      <w:pPr>
        <w:pStyle w:val="Heading2"/>
      </w:pPr>
      <w:r>
        <w:t>movies</w:t>
      </w:r>
    </w:p>
    <w:tbl>
      <w:tblPr>
        <w:tblStyle w:val="TableGrid"/>
        <w:tblW w:type="auto" w:w="0"/>
        <w:tblLook w:firstColumn="1" w:firstRow="1" w:lastColumn="0" w:lastRow="0" w:noHBand="0" w:noVBand="1" w:val="04A0"/>
      </w:tblPr>
      <w:tblGrid>
        <w:gridCol w:w="3360"/>
        <w:gridCol w:w="3360"/>
        <w:gridCol w:w="3360"/>
      </w:tblGrid>
      <w:tr>
        <w:tc>
          <w:tcPr>
            <w:tcW w:type="dxa" w:w="3360"/>
          </w:tcPr>
          <w:p>
            <w:r>
              <w:t>movie_id</w:t>
            </w:r>
          </w:p>
        </w:tc>
        <w:tc>
          <w:tcPr>
            <w:tcW w:type="dxa" w:w="3360"/>
          </w:tcPr>
          <w:p>
            <w:r>
              <w:t>movie_name</w:t>
            </w:r>
          </w:p>
        </w:tc>
        <w:tc>
          <w:tcPr>
            <w:tcW w:type="dxa" w:w="3360"/>
          </w:tcPr>
          <w:p>
            <w:r>
              <w:t>language</w:t>
            </w:r>
          </w:p>
        </w:tc>
      </w:tr>
      <w:tr>
        <w:tc>
          <w:tcPr>
            <w:tcW w:type="dxa" w:w="3360"/>
          </w:tcPr>
          <w:p>
            <w:r>
              <w:t>1</w:t>
            </w:r>
          </w:p>
        </w:tc>
        <w:tc>
          <w:tcPr>
            <w:tcW w:type="dxa" w:w="3360"/>
          </w:tcPr>
          <w:p>
            <w:r>
              <w:t>Dasara</w:t>
            </w:r>
          </w:p>
        </w:tc>
        <w:tc>
          <w:tcPr>
            <w:tcW w:type="dxa" w:w="3360"/>
          </w:tcPr>
          <w:p>
            <w:r>
              <w:t>Telugu</w:t>
            </w:r>
          </w:p>
        </w:tc>
      </w:tr>
      <w:tr>
        <w:tc>
          <w:tcPr>
            <w:tcW w:type="dxa" w:w="3360"/>
          </w:tcPr>
          <w:p>
            <w:r>
              <w:t>2</w:t>
            </w:r>
          </w:p>
        </w:tc>
        <w:tc>
          <w:tcPr>
            <w:tcW w:type="dxa" w:w="3360"/>
          </w:tcPr>
          <w:p>
            <w:r>
              <w:t>Kisi Ka Bhai Kisi Ki Jaan</w:t>
            </w:r>
          </w:p>
        </w:tc>
        <w:tc>
          <w:tcPr>
            <w:tcW w:type="dxa" w:w="3360"/>
          </w:tcPr>
          <w:p>
            <w:r>
              <w:t>Hindi</w:t>
            </w:r>
          </w:p>
        </w:tc>
      </w:tr>
      <w:tr>
        <w:tc>
          <w:tcPr>
            <w:tcW w:type="dxa" w:w="3360"/>
          </w:tcPr>
          <w:p>
            <w:r>
              <w:t>3</w:t>
            </w:r>
          </w:p>
        </w:tc>
        <w:tc>
          <w:tcPr>
            <w:tcW w:type="dxa" w:w="3360"/>
          </w:tcPr>
          <w:p>
            <w:r>
              <w:t>Tu Jhoothi Main Makkaar</w:t>
            </w:r>
          </w:p>
        </w:tc>
        <w:tc>
          <w:tcPr>
            <w:tcW w:type="dxa" w:w="3360"/>
          </w:tcPr>
          <w:p>
            <w:r>
              <w:t>Hindi</w:t>
            </w:r>
          </w:p>
        </w:tc>
      </w:tr>
      <w:tr>
        <w:tc>
          <w:tcPr>
            <w:tcW w:type="dxa" w:w="3360"/>
          </w:tcPr>
          <w:p>
            <w:r>
              <w:t>4</w:t>
            </w:r>
          </w:p>
        </w:tc>
        <w:tc>
          <w:tcPr>
            <w:tcW w:type="dxa" w:w="3360"/>
          </w:tcPr>
          <w:p>
            <w:r>
              <w:t>Avatar: The Way of Water</w:t>
            </w:r>
          </w:p>
        </w:tc>
        <w:tc>
          <w:tcPr>
            <w:tcW w:type="dxa" w:w="3360"/>
          </w:tcPr>
          <w:p>
            <w:r>
              <w:t>English</w:t>
            </w:r>
          </w:p>
        </w:tc>
      </w:tr>
    </w:tbl>
    <w:p>
      <w:pPr>
        <w:pStyle w:val="Heading2"/>
      </w:pPr>
      <w:r>
        <w:t>formats</w:t>
      </w:r>
    </w:p>
    <w:tbl>
      <w:tblPr>
        <w:tblStyle w:val="TableGrid"/>
        <w:tblW w:type="auto" w:w="0"/>
        <w:tblLook w:firstColumn="1" w:firstRow="1" w:lastColumn="0" w:lastRow="0" w:noHBand="0" w:noVBand="1" w:val="04A0"/>
      </w:tblPr>
      <w:tblGrid>
        <w:gridCol w:w="5040"/>
        <w:gridCol w:w="5040"/>
      </w:tblGrid>
      <w:tr>
        <w:tc>
          <w:tcPr>
            <w:tcW w:type="dxa" w:w="5040"/>
          </w:tcPr>
          <w:p>
            <w:r>
              <w:t>format_id</w:t>
            </w:r>
          </w:p>
        </w:tc>
        <w:tc>
          <w:tcPr>
            <w:tcW w:type="dxa" w:w="5040"/>
          </w:tcPr>
          <w:p>
            <w:r>
              <w:t>format_name</w:t>
            </w:r>
          </w:p>
        </w:tc>
      </w:tr>
      <w:tr>
        <w:tc>
          <w:tcPr>
            <w:tcW w:type="dxa" w:w="5040"/>
          </w:tcPr>
          <w:p>
            <w:r>
              <w:t>1</w:t>
            </w:r>
          </w:p>
        </w:tc>
        <w:tc>
          <w:tcPr>
            <w:tcW w:type="dxa" w:w="5040"/>
          </w:tcPr>
          <w:p>
            <w:r>
              <w:t>2D</w:t>
            </w:r>
          </w:p>
        </w:tc>
      </w:tr>
      <w:tr>
        <w:tc>
          <w:tcPr>
            <w:tcW w:type="dxa" w:w="5040"/>
          </w:tcPr>
          <w:p>
            <w:r>
              <w:t>2</w:t>
            </w:r>
          </w:p>
        </w:tc>
        <w:tc>
          <w:tcPr>
            <w:tcW w:type="dxa" w:w="5040"/>
          </w:tcPr>
          <w:p>
            <w:r>
              <w:t>3D</w:t>
            </w:r>
          </w:p>
        </w:tc>
      </w:tr>
    </w:tbl>
    <w:p>
      <w:pPr>
        <w:pStyle w:val="Heading2"/>
      </w:pPr>
      <w:r>
        <w:t>shows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show_id</w:t>
            </w:r>
          </w:p>
        </w:tc>
        <w:tc>
          <w:tcPr>
            <w:tcW w:type="dxa" w:w="1680"/>
          </w:tcPr>
          <w:p>
            <w:r>
              <w:t>movie_id</w:t>
            </w:r>
          </w:p>
        </w:tc>
        <w:tc>
          <w:tcPr>
            <w:tcW w:type="dxa" w:w="1680"/>
          </w:tcPr>
          <w:p>
            <w:r>
              <w:t>screen_id</w:t>
            </w:r>
          </w:p>
        </w:tc>
        <w:tc>
          <w:tcPr>
            <w:tcW w:type="dxa" w:w="1680"/>
          </w:tcPr>
          <w:p>
            <w:r>
              <w:t>format_id</w:t>
            </w:r>
          </w:p>
        </w:tc>
        <w:tc>
          <w:tcPr>
            <w:tcW w:type="dxa" w:w="1680"/>
          </w:tcPr>
          <w:p>
            <w:r>
              <w:t>show_date</w:t>
            </w:r>
          </w:p>
        </w:tc>
        <w:tc>
          <w:tcPr>
            <w:tcW w:type="dxa" w:w="1680"/>
          </w:tcPr>
          <w:p>
            <w:r>
              <w:t>show_time</w:t>
            </w:r>
          </w:p>
        </w:tc>
      </w:tr>
      <w:tr>
        <w:tc>
          <w:tcPr>
            <w:tcW w:type="dxa" w:w="1680"/>
          </w:tcPr>
          <w:p>
            <w:r>
              <w:t>1</w:t>
            </w:r>
          </w:p>
        </w:tc>
        <w:tc>
          <w:tcPr>
            <w:tcW w:type="dxa" w:w="1680"/>
          </w:tcPr>
          <w:p>
            <w:r>
              <w:t>1</w:t>
            </w:r>
          </w:p>
        </w:tc>
        <w:tc>
          <w:tcPr>
            <w:tcW w:type="dxa" w:w="1680"/>
          </w:tcPr>
          <w:p>
            <w:r>
              <w:t>1</w:t>
            </w:r>
          </w:p>
        </w:tc>
        <w:tc>
          <w:tcPr>
            <w:tcW w:type="dxa" w:w="1680"/>
          </w:tcPr>
          <w:p>
            <w:r>
              <w:t>1</w:t>
            </w:r>
          </w:p>
        </w:tc>
        <w:tc>
          <w:tcPr>
            <w:tcW w:type="dxa" w:w="1680"/>
          </w:tcPr>
          <w:p>
            <w:r>
              <w:t>2026-04-25</w:t>
            </w:r>
          </w:p>
        </w:tc>
        <w:tc>
          <w:tcPr>
            <w:tcW w:type="dxa" w:w="1680"/>
          </w:tcPr>
          <w:p>
            <w:r>
              <w:t>12:15:00</w:t>
            </w:r>
          </w:p>
        </w:tc>
      </w:tr>
      <w:tr>
        <w:tc>
          <w:tcPr>
            <w:tcW w:type="dxa" w:w="1680"/>
          </w:tcPr>
          <w:p>
            <w:r>
              <w:t>2</w:t>
            </w:r>
          </w:p>
        </w:tc>
        <w:tc>
          <w:tcPr>
            <w:tcW w:type="dxa" w:w="1680"/>
          </w:tcPr>
          <w:p>
            <w:r>
              <w:t>2</w:t>
            </w:r>
          </w:p>
        </w:tc>
        <w:tc>
          <w:tcPr>
            <w:tcW w:type="dxa" w:w="1680"/>
          </w:tcPr>
          <w:p>
            <w:r>
              <w:t>1</w:t>
            </w:r>
          </w:p>
        </w:tc>
        <w:tc>
          <w:tcPr>
            <w:tcW w:type="dxa" w:w="1680"/>
          </w:tcPr>
          <w:p>
            <w:r>
              <w:t>1</w:t>
            </w:r>
          </w:p>
        </w:tc>
        <w:tc>
          <w:tcPr>
            <w:tcW w:type="dxa" w:w="1680"/>
          </w:tcPr>
          <w:p>
            <w:r>
              <w:t>2026-04-25</w:t>
            </w:r>
          </w:p>
        </w:tc>
        <w:tc>
          <w:tcPr>
            <w:tcW w:type="dxa" w:w="1680"/>
          </w:tcPr>
          <w:p>
            <w:r>
              <w:t>13:00:00</w:t>
            </w:r>
          </w:p>
        </w:tc>
      </w:tr>
      <w:tr>
        <w:tc>
          <w:tcPr>
            <w:tcW w:type="dxa" w:w="1680"/>
          </w:tcPr>
          <w:p>
            <w:r>
              <w:t>3</w:t>
            </w:r>
          </w:p>
        </w:tc>
        <w:tc>
          <w:tcPr>
            <w:tcW w:type="dxa" w:w="1680"/>
          </w:tcPr>
          <w:p>
            <w:r>
              <w:t>2</w:t>
            </w:r>
          </w:p>
        </w:tc>
        <w:tc>
          <w:tcPr>
            <w:tcW w:type="dxa" w:w="1680"/>
          </w:tcPr>
          <w:p>
            <w:r>
              <w:t>1</w:t>
            </w:r>
          </w:p>
        </w:tc>
        <w:tc>
          <w:tcPr>
            <w:tcW w:type="dxa" w:w="1680"/>
          </w:tcPr>
          <w:p>
            <w:r>
              <w:t>1</w:t>
            </w:r>
          </w:p>
        </w:tc>
        <w:tc>
          <w:tcPr>
            <w:tcW w:type="dxa" w:w="1680"/>
          </w:tcPr>
          <w:p>
            <w:r>
              <w:t>2026-04-25</w:t>
            </w:r>
          </w:p>
        </w:tc>
        <w:tc>
          <w:tcPr>
            <w:tcW w:type="dxa" w:w="1680"/>
          </w:tcPr>
          <w:p>
            <w:r>
              <w:t>16:10:00</w:t>
            </w:r>
          </w:p>
        </w:tc>
      </w:tr>
      <w:tr>
        <w:tc>
          <w:tcPr>
            <w:tcW w:type="dxa" w:w="1680"/>
          </w:tcPr>
          <w:p>
            <w:r>
              <w:t>4</w:t>
            </w:r>
          </w:p>
        </w:tc>
        <w:tc>
          <w:tcPr>
            <w:tcW w:type="dxa" w:w="1680"/>
          </w:tcPr>
          <w:p>
            <w:r>
              <w:t>2</w:t>
            </w:r>
          </w:p>
        </w:tc>
        <w:tc>
          <w:tcPr>
            <w:tcW w:type="dxa" w:w="1680"/>
          </w:tcPr>
          <w:p>
            <w:r>
              <w:t>2</w:t>
            </w:r>
          </w:p>
        </w:tc>
        <w:tc>
          <w:tcPr>
            <w:tcW w:type="dxa" w:w="1680"/>
          </w:tcPr>
          <w:p>
            <w:r>
              <w:t>1</w:t>
            </w:r>
          </w:p>
        </w:tc>
        <w:tc>
          <w:tcPr>
            <w:tcW w:type="dxa" w:w="1680"/>
          </w:tcPr>
          <w:p>
            <w:r>
              <w:t>2026-04-25</w:t>
            </w:r>
          </w:p>
        </w:tc>
        <w:tc>
          <w:tcPr>
            <w:tcW w:type="dxa" w:w="1680"/>
          </w:tcPr>
          <w:p>
            <w:r>
              <w:t>18:20:00</w:t>
            </w:r>
          </w:p>
        </w:tc>
      </w:tr>
      <w:tr>
        <w:tc>
          <w:tcPr>
            <w:tcW w:type="dxa" w:w="1680"/>
          </w:tcPr>
          <w:p>
            <w:r>
              <w:t>5</w:t>
            </w:r>
          </w:p>
        </w:tc>
        <w:tc>
          <w:tcPr>
            <w:tcW w:type="dxa" w:w="1680"/>
          </w:tcPr>
          <w:p>
            <w:r>
              <w:t>2</w:t>
            </w:r>
          </w:p>
        </w:tc>
        <w:tc>
          <w:tcPr>
            <w:tcW w:type="dxa" w:w="1680"/>
          </w:tcPr>
          <w:p>
            <w:r>
              <w:t>2</w:t>
            </w:r>
          </w:p>
        </w:tc>
        <w:tc>
          <w:tcPr>
            <w:tcW w:type="dxa" w:w="1680"/>
          </w:tcPr>
          <w:p>
            <w:r>
              <w:t>1</w:t>
            </w:r>
          </w:p>
        </w:tc>
        <w:tc>
          <w:tcPr>
            <w:tcW w:type="dxa" w:w="1680"/>
          </w:tcPr>
          <w:p>
            <w:r>
              <w:t>2026-04-25</w:t>
            </w:r>
          </w:p>
        </w:tc>
        <w:tc>
          <w:tcPr>
            <w:tcW w:type="dxa" w:w="1680"/>
          </w:tcPr>
          <w:p>
            <w:r>
              <w:t>19:20:00</w:t>
            </w:r>
          </w:p>
        </w:tc>
      </w:tr>
      <w:tr>
        <w:tc>
          <w:tcPr>
            <w:tcW w:type="dxa" w:w="1680"/>
          </w:tcPr>
          <w:p>
            <w:r>
              <w:t>6</w:t>
            </w:r>
          </w:p>
        </w:tc>
        <w:tc>
          <w:tcPr>
            <w:tcW w:type="dxa" w:w="1680"/>
          </w:tcPr>
          <w:p>
            <w:r>
              <w:t>2</w:t>
            </w:r>
          </w:p>
        </w:tc>
        <w:tc>
          <w:tcPr>
            <w:tcW w:type="dxa" w:w="1680"/>
          </w:tcPr>
          <w:p>
            <w:r>
              <w:t>3</w:t>
            </w:r>
          </w:p>
        </w:tc>
        <w:tc>
          <w:tcPr>
            <w:tcW w:type="dxa" w:w="1680"/>
          </w:tcPr>
          <w:p>
            <w:r>
              <w:t>1</w:t>
            </w:r>
          </w:p>
        </w:tc>
        <w:tc>
          <w:tcPr>
            <w:tcW w:type="dxa" w:w="1680"/>
          </w:tcPr>
          <w:p>
            <w:r>
              <w:t>2026-04-25</w:t>
            </w:r>
          </w:p>
        </w:tc>
        <w:tc>
          <w:tcPr>
            <w:tcW w:type="dxa" w:w="1680"/>
          </w:tcPr>
          <w:p>
            <w:r>
              <w:t>22:30:00</w:t>
            </w:r>
          </w:p>
        </w:tc>
      </w:tr>
      <w:tr>
        <w:tc>
          <w:tcPr>
            <w:tcW w:type="dxa" w:w="1680"/>
          </w:tcPr>
          <w:p>
            <w:r>
              <w:t>7</w:t>
            </w:r>
          </w:p>
        </w:tc>
        <w:tc>
          <w:tcPr>
            <w:tcW w:type="dxa" w:w="1680"/>
          </w:tcPr>
          <w:p>
            <w:r>
              <w:t>3</w:t>
            </w:r>
          </w:p>
        </w:tc>
        <w:tc>
          <w:tcPr>
            <w:tcW w:type="dxa" w:w="1680"/>
          </w:tcPr>
          <w:p>
            <w:r>
              <w:t>1</w:t>
            </w:r>
          </w:p>
        </w:tc>
        <w:tc>
          <w:tcPr>
            <w:tcW w:type="dxa" w:w="1680"/>
          </w:tcPr>
          <w:p>
            <w:r>
              <w:t>1</w:t>
            </w:r>
          </w:p>
        </w:tc>
        <w:tc>
          <w:tcPr>
            <w:tcW w:type="dxa" w:w="1680"/>
          </w:tcPr>
          <w:p>
            <w:r>
              <w:t>2026-04-25</w:t>
            </w:r>
          </w:p>
        </w:tc>
        <w:tc>
          <w:tcPr>
            <w:tcW w:type="dxa" w:w="1680"/>
          </w:tcPr>
          <w:p>
            <w:r>
              <w:t>13:15:00</w:t>
            </w:r>
          </w:p>
        </w:tc>
      </w:tr>
      <w:tr>
        <w:tc>
          <w:tcPr>
            <w:tcW w:type="dxa" w:w="1680"/>
          </w:tcPr>
          <w:p>
            <w:r>
              <w:t>8</w:t>
            </w:r>
          </w:p>
        </w:tc>
        <w:tc>
          <w:tcPr>
            <w:tcW w:type="dxa" w:w="1680"/>
          </w:tcPr>
          <w:p>
            <w:r>
              <w:t>4</w:t>
            </w:r>
          </w:p>
        </w:tc>
        <w:tc>
          <w:tcPr>
            <w:tcW w:type="dxa" w:w="1680"/>
          </w:tcPr>
          <w:p>
            <w:r>
              <w:t>2</w:t>
            </w:r>
          </w:p>
        </w:tc>
        <w:tc>
          <w:tcPr>
            <w:tcW w:type="dxa" w:w="1680"/>
          </w:tcPr>
          <w:p>
            <w:r>
              <w:t>2</w:t>
            </w:r>
          </w:p>
        </w:tc>
        <w:tc>
          <w:tcPr>
            <w:tcW w:type="dxa" w:w="1680"/>
          </w:tcPr>
          <w:p>
            <w:r>
              <w:t>2026-04-25</w:t>
            </w:r>
          </w:p>
        </w:tc>
        <w:tc>
          <w:tcPr>
            <w:tcW w:type="dxa" w:w="1680"/>
          </w:tcPr>
          <w:p>
            <w:r>
              <w:t>13:20:00</w:t>
            </w:r>
          </w:p>
        </w:tc>
      </w:tr>
    </w:tbl>
    <w:p>
      <w:pPr>
        <w:pStyle w:val="Heading1"/>
      </w:pPr>
      <w:r>
        <w:t>7. P1 – MySQL CREATE TABLE and Sample INSERT Statements</w:t>
      </w:r>
    </w:p>
    <w:p>
      <w:r>
        <w:rPr>
          <w:b w:val="0"/>
        </w:rPr>
        <w:t xml:space="preserve">The complete executable SQL is provided in the accompanying </w:t>
      </w:r>
      <w:r>
        <w:rPr>
          <w:b/>
        </w:rPr>
        <w:t>bookmyshow.sql</w:t>
      </w:r>
      <w:r>
        <w:t xml:space="preserve"> file. The script creates the database, all tables, constraints and sample records.</w:t>
      </w:r>
    </w:p>
    <w:p>
      <w:r>
        <w:rPr>
          <w:rFonts w:ascii="Courier New" w:hAnsi="Courier New"/>
          <w:sz w:val="16"/>
        </w:rPr>
        <w:t>CREATE TABLE theatres (</w:t>
        <w:br/>
        <w:t xml:space="preserve">    theatre_id INT PRIMARY KEY AUTO_INCREMENT,</w:t>
        <w:br/>
        <w:t xml:space="preserve">    theatre_name VARCHAR(100) NOT NULL,</w:t>
        <w:br/>
        <w:t xml:space="preserve">    location VARCHAR(150) NOT NULL</w:t>
        <w:br/>
        <w:t>);</w:t>
        <w:br/>
        <w:br/>
        <w:t>CREATE TABLE screens (</w:t>
        <w:br/>
        <w:t xml:space="preserve">    screen_id INT PRIMARY KEY AUTO_INCREMENT,</w:t>
        <w:br/>
        <w:t xml:space="preserve">    theatre_id INT NOT NULL,</w:t>
        <w:br/>
        <w:t xml:space="preserve">    screen_name VARCHAR(50) NOT NULL,</w:t>
        <w:br/>
        <w:t xml:space="preserve">    FOREIGN KEY (theatre_id) REFERENCES theatres(theatre_id),</w:t>
        <w:br/>
        <w:t xml:space="preserve">    UNIQUE (theatre_id, screen_name)</w:t>
        <w:br/>
        <w:t>);</w:t>
        <w:br/>
        <w:br/>
        <w:t>CREATE TABLE movies (</w:t>
        <w:br/>
        <w:t xml:space="preserve">    movie_id INT PRIMARY KEY AUTO_INCREMENT,</w:t>
        <w:br/>
        <w:t xml:space="preserve">    movie_name VARCHAR(200) NOT NULL,</w:t>
        <w:br/>
        <w:t xml:space="preserve">    language VARCHAR(50) NOT NULL</w:t>
        <w:br/>
        <w:t>);</w:t>
        <w:br/>
        <w:br/>
        <w:t>CREATE TABLE formats (</w:t>
        <w:br/>
        <w:t xml:space="preserve">    format_id INT PRIMARY KEY AUTO_INCREMENT,</w:t>
        <w:br/>
        <w:t xml:space="preserve">    format_name VARCHAR(20) NOT NULL UNIQUE</w:t>
        <w:br/>
        <w:t>);</w:t>
        <w:br/>
        <w:br/>
        <w:t>CREATE TABLE shows (</w:t>
        <w:br/>
        <w:t xml:space="preserve">    show_id INT PRIMARY KEY AUTO_INCREMENT,</w:t>
        <w:br/>
        <w:t xml:space="preserve">    movie_id INT NOT NULL,</w:t>
        <w:br/>
        <w:t xml:space="preserve">    screen_id INT NOT NULL,</w:t>
        <w:br/>
        <w:t xml:space="preserve">    format_id INT NOT NULL,</w:t>
        <w:br/>
        <w:t xml:space="preserve">    show_date DATE NOT NULL,</w:t>
        <w:br/>
        <w:t xml:space="preserve">    show_time TIME NOT NULL,</w:t>
        <w:br/>
        <w:t xml:space="preserve">    FOREIGN KEY (movie_id) REFERENCES movies(movie_id),</w:t>
        <w:br/>
        <w:t xml:space="preserve">    FOREIGN KEY (screen_id) REFERENCES screens(screen_id),</w:t>
        <w:br/>
        <w:t xml:space="preserve">    FOREIGN KEY (format_id) REFERENCES formats(format_id),</w:t>
        <w:br/>
        <w:t xml:space="preserve">    UNIQUE (screen_id, show_date, show_time)</w:t>
        <w:br/>
        <w:t>);</w:t>
      </w:r>
    </w:p>
    <w:p>
      <w:pPr>
        <w:pStyle w:val="Heading1"/>
      </w:pPr>
      <w:r>
        <w:t>8. P2 – Query to List Shows by Theatre and Date</w:t>
      </w:r>
    </w:p>
    <w:p>
      <w:r>
        <w:t>The following query returns all shows for a given theatre and date, including movie name, language, format, screen and show timing. The result is ordered chronologically.</w:t>
      </w:r>
    </w:p>
    <w:p>
      <w:r>
        <w:rPr>
          <w:rFonts w:ascii="Courier New" w:hAnsi="Courier New"/>
          <w:sz w:val="16"/>
        </w:rPr>
        <w:t>SELECT</w:t>
        <w:br/>
        <w:t xml:space="preserve">    t.theatre_name,</w:t>
        <w:br/>
        <w:t xml:space="preserve">    t.location,</w:t>
        <w:br/>
        <w:t xml:space="preserve">    sc.screen_name,</w:t>
        <w:br/>
        <w:t xml:space="preserve">    m.movie_name,</w:t>
        <w:br/>
        <w:t xml:space="preserve">    m.language,</w:t>
        <w:br/>
        <w:t xml:space="preserve">    f.format_name,</w:t>
        <w:br/>
        <w:t xml:space="preserve">    s.show_date,</w:t>
        <w:br/>
        <w:t xml:space="preserve">    TIME_FORMAT(s.show_time, '%h:%i %p') AS show_time</w:t>
        <w:br/>
        <w:t>FROM shows AS s</w:t>
        <w:br/>
        <w:t>JOIN movies AS m</w:t>
        <w:br/>
        <w:t xml:space="preserve">    ON s.movie_id = m.movie_id</w:t>
        <w:br/>
        <w:t>JOIN screens AS sc</w:t>
        <w:br/>
        <w:t xml:space="preserve">    ON s.screen_id = sc.screen_id</w:t>
        <w:br/>
        <w:t>JOIN theatres AS t</w:t>
        <w:br/>
        <w:t xml:space="preserve">    ON sc.theatre_id = t.theatre_id</w:t>
        <w:br/>
        <w:t>JOIN formats AS f</w:t>
        <w:br/>
        <w:t xml:space="preserve">    ON s.format_id = f.format_id</w:t>
        <w:br/>
        <w:t>WHERE t.theatre_name = 'PVR: Nexus'</w:t>
        <w:br/>
        <w:t xml:space="preserve">  AND s.show_date = '2026-04-25'</w:t>
        <w:br/>
        <w:t>ORDER BY s.show_time;</w:t>
      </w:r>
    </w:p>
    <w:p>
      <w:pPr>
        <w:pStyle w:val="Heading1"/>
      </w:pPr>
      <w:r>
        <w:t>9. Expected Output for P2</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Theatre</w:t>
            </w:r>
          </w:p>
        </w:tc>
        <w:tc>
          <w:tcPr>
            <w:tcW w:type="dxa" w:w="1260"/>
          </w:tcPr>
          <w:p>
            <w:r>
              <w:t>Location</w:t>
            </w:r>
          </w:p>
        </w:tc>
        <w:tc>
          <w:tcPr>
            <w:tcW w:type="dxa" w:w="1260"/>
          </w:tcPr>
          <w:p>
            <w:r>
              <w:t>Screen</w:t>
            </w:r>
          </w:p>
        </w:tc>
        <w:tc>
          <w:tcPr>
            <w:tcW w:type="dxa" w:w="1260"/>
          </w:tcPr>
          <w:p>
            <w:r>
              <w:t>Movie</w:t>
            </w:r>
          </w:p>
        </w:tc>
        <w:tc>
          <w:tcPr>
            <w:tcW w:type="dxa" w:w="1260"/>
          </w:tcPr>
          <w:p>
            <w:r>
              <w:t>Language</w:t>
            </w:r>
          </w:p>
        </w:tc>
        <w:tc>
          <w:tcPr>
            <w:tcW w:type="dxa" w:w="1260"/>
          </w:tcPr>
          <w:p>
            <w:r>
              <w:t>Format</w:t>
            </w:r>
          </w:p>
        </w:tc>
        <w:tc>
          <w:tcPr>
            <w:tcW w:type="dxa" w:w="1260"/>
          </w:tcPr>
          <w:p>
            <w:r>
              <w:t>Date</w:t>
            </w:r>
          </w:p>
        </w:tc>
        <w:tc>
          <w:tcPr>
            <w:tcW w:type="dxa" w:w="1260"/>
          </w:tcPr>
          <w:p>
            <w:r>
              <w:t>Show Time</w:t>
            </w:r>
          </w:p>
        </w:tc>
      </w:tr>
      <w:tr>
        <w:tc>
          <w:tcPr>
            <w:tcW w:type="dxa" w:w="1260"/>
          </w:tcPr>
          <w:p>
            <w:r>
              <w:t>PVR: Nexus</w:t>
            </w:r>
          </w:p>
        </w:tc>
        <w:tc>
          <w:tcPr>
            <w:tcW w:type="dxa" w:w="1260"/>
          </w:tcPr>
          <w:p>
            <w:r>
              <w:t>Mumbai</w:t>
            </w:r>
          </w:p>
        </w:tc>
        <w:tc>
          <w:tcPr>
            <w:tcW w:type="dxa" w:w="1260"/>
          </w:tcPr>
          <w:p>
            <w:r>
              <w:t>Screen 1</w:t>
            </w:r>
          </w:p>
        </w:tc>
        <w:tc>
          <w:tcPr>
            <w:tcW w:type="dxa" w:w="1260"/>
          </w:tcPr>
          <w:p>
            <w:r>
              <w:t>Dasara</w:t>
            </w:r>
          </w:p>
        </w:tc>
        <w:tc>
          <w:tcPr>
            <w:tcW w:type="dxa" w:w="1260"/>
          </w:tcPr>
          <w:p>
            <w:r>
              <w:t>Telugu</w:t>
            </w:r>
          </w:p>
        </w:tc>
        <w:tc>
          <w:tcPr>
            <w:tcW w:type="dxa" w:w="1260"/>
          </w:tcPr>
          <w:p>
            <w:r>
              <w:t>2D</w:t>
            </w:r>
          </w:p>
        </w:tc>
        <w:tc>
          <w:tcPr>
            <w:tcW w:type="dxa" w:w="1260"/>
          </w:tcPr>
          <w:p>
            <w:r>
              <w:t>2026-04-25</w:t>
            </w:r>
          </w:p>
        </w:tc>
        <w:tc>
          <w:tcPr>
            <w:tcW w:type="dxa" w:w="1260"/>
          </w:tcPr>
          <w:p>
            <w:r>
              <w:t>12:15 PM</w:t>
            </w:r>
          </w:p>
        </w:tc>
      </w:tr>
      <w:tr>
        <w:tc>
          <w:tcPr>
            <w:tcW w:type="dxa" w:w="1260"/>
          </w:tcPr>
          <w:p>
            <w:r>
              <w:t>PVR: Nexus</w:t>
            </w:r>
          </w:p>
        </w:tc>
        <w:tc>
          <w:tcPr>
            <w:tcW w:type="dxa" w:w="1260"/>
          </w:tcPr>
          <w:p>
            <w:r>
              <w:t>Mumbai</w:t>
            </w:r>
          </w:p>
        </w:tc>
        <w:tc>
          <w:tcPr>
            <w:tcW w:type="dxa" w:w="1260"/>
          </w:tcPr>
          <w:p>
            <w:r>
              <w:t>Screen 1</w:t>
            </w:r>
          </w:p>
        </w:tc>
        <w:tc>
          <w:tcPr>
            <w:tcW w:type="dxa" w:w="1260"/>
          </w:tcPr>
          <w:p>
            <w:r>
              <w:t>Kisi Ka Bhai Kisi Ki Jaan</w:t>
            </w:r>
          </w:p>
        </w:tc>
        <w:tc>
          <w:tcPr>
            <w:tcW w:type="dxa" w:w="1260"/>
          </w:tcPr>
          <w:p>
            <w:r>
              <w:t>Hindi</w:t>
            </w:r>
          </w:p>
        </w:tc>
        <w:tc>
          <w:tcPr>
            <w:tcW w:type="dxa" w:w="1260"/>
          </w:tcPr>
          <w:p>
            <w:r>
              <w:t>2D</w:t>
            </w:r>
          </w:p>
        </w:tc>
        <w:tc>
          <w:tcPr>
            <w:tcW w:type="dxa" w:w="1260"/>
          </w:tcPr>
          <w:p>
            <w:r>
              <w:t>2026-04-25</w:t>
            </w:r>
          </w:p>
        </w:tc>
        <w:tc>
          <w:tcPr>
            <w:tcW w:type="dxa" w:w="1260"/>
          </w:tcPr>
          <w:p>
            <w:r>
              <w:t>01:00 PM</w:t>
            </w:r>
          </w:p>
        </w:tc>
      </w:tr>
      <w:tr>
        <w:tc>
          <w:tcPr>
            <w:tcW w:type="dxa" w:w="1260"/>
          </w:tcPr>
          <w:p>
            <w:r>
              <w:t>PVR: Nexus</w:t>
            </w:r>
          </w:p>
        </w:tc>
        <w:tc>
          <w:tcPr>
            <w:tcW w:type="dxa" w:w="1260"/>
          </w:tcPr>
          <w:p>
            <w:r>
              <w:t>Mumbai</w:t>
            </w:r>
          </w:p>
        </w:tc>
        <w:tc>
          <w:tcPr>
            <w:tcW w:type="dxa" w:w="1260"/>
          </w:tcPr>
          <w:p>
            <w:r>
              <w:t>Screen 1</w:t>
            </w:r>
          </w:p>
        </w:tc>
        <w:tc>
          <w:tcPr>
            <w:tcW w:type="dxa" w:w="1260"/>
          </w:tcPr>
          <w:p>
            <w:r>
              <w:t>Tu Jhoothi Main Makkaar</w:t>
            </w:r>
          </w:p>
        </w:tc>
        <w:tc>
          <w:tcPr>
            <w:tcW w:type="dxa" w:w="1260"/>
          </w:tcPr>
          <w:p>
            <w:r>
              <w:t>Hindi</w:t>
            </w:r>
          </w:p>
        </w:tc>
        <w:tc>
          <w:tcPr>
            <w:tcW w:type="dxa" w:w="1260"/>
          </w:tcPr>
          <w:p>
            <w:r>
              <w:t>2D</w:t>
            </w:r>
          </w:p>
        </w:tc>
        <w:tc>
          <w:tcPr>
            <w:tcW w:type="dxa" w:w="1260"/>
          </w:tcPr>
          <w:p>
            <w:r>
              <w:t>2026-04-25</w:t>
            </w:r>
          </w:p>
        </w:tc>
        <w:tc>
          <w:tcPr>
            <w:tcW w:type="dxa" w:w="1260"/>
          </w:tcPr>
          <w:p>
            <w:r>
              <w:t>01:15 PM</w:t>
            </w:r>
          </w:p>
        </w:tc>
      </w:tr>
      <w:tr>
        <w:tc>
          <w:tcPr>
            <w:tcW w:type="dxa" w:w="1260"/>
          </w:tcPr>
          <w:p>
            <w:r>
              <w:t>PVR: Nexus</w:t>
            </w:r>
          </w:p>
        </w:tc>
        <w:tc>
          <w:tcPr>
            <w:tcW w:type="dxa" w:w="1260"/>
          </w:tcPr>
          <w:p>
            <w:r>
              <w:t>Mumbai</w:t>
            </w:r>
          </w:p>
        </w:tc>
        <w:tc>
          <w:tcPr>
            <w:tcW w:type="dxa" w:w="1260"/>
          </w:tcPr>
          <w:p>
            <w:r>
              <w:t>Screen 2</w:t>
            </w:r>
          </w:p>
        </w:tc>
        <w:tc>
          <w:tcPr>
            <w:tcW w:type="dxa" w:w="1260"/>
          </w:tcPr>
          <w:p>
            <w:r>
              <w:t>Avatar: The Way of Water</w:t>
            </w:r>
          </w:p>
        </w:tc>
        <w:tc>
          <w:tcPr>
            <w:tcW w:type="dxa" w:w="1260"/>
          </w:tcPr>
          <w:p>
            <w:r>
              <w:t>English</w:t>
            </w:r>
          </w:p>
        </w:tc>
        <w:tc>
          <w:tcPr>
            <w:tcW w:type="dxa" w:w="1260"/>
          </w:tcPr>
          <w:p>
            <w:r>
              <w:t>3D</w:t>
            </w:r>
          </w:p>
        </w:tc>
        <w:tc>
          <w:tcPr>
            <w:tcW w:type="dxa" w:w="1260"/>
          </w:tcPr>
          <w:p>
            <w:r>
              <w:t>2026-04-25</w:t>
            </w:r>
          </w:p>
        </w:tc>
        <w:tc>
          <w:tcPr>
            <w:tcW w:type="dxa" w:w="1260"/>
          </w:tcPr>
          <w:p>
            <w:r>
              <w:t>01:20 PM</w:t>
            </w:r>
          </w:p>
        </w:tc>
      </w:tr>
      <w:tr>
        <w:tc>
          <w:tcPr>
            <w:tcW w:type="dxa" w:w="1260"/>
          </w:tcPr>
          <w:p>
            <w:r>
              <w:t>PVR: Nexus</w:t>
            </w:r>
          </w:p>
        </w:tc>
        <w:tc>
          <w:tcPr>
            <w:tcW w:type="dxa" w:w="1260"/>
          </w:tcPr>
          <w:p>
            <w:r>
              <w:t>Mumbai</w:t>
            </w:r>
          </w:p>
        </w:tc>
        <w:tc>
          <w:tcPr>
            <w:tcW w:type="dxa" w:w="1260"/>
          </w:tcPr>
          <w:p>
            <w:r>
              <w:t>Screen 1</w:t>
            </w:r>
          </w:p>
        </w:tc>
        <w:tc>
          <w:tcPr>
            <w:tcW w:type="dxa" w:w="1260"/>
          </w:tcPr>
          <w:p>
            <w:r>
              <w:t>Kisi Ka Bhai Kisi Ki Jaan</w:t>
            </w:r>
          </w:p>
        </w:tc>
        <w:tc>
          <w:tcPr>
            <w:tcW w:type="dxa" w:w="1260"/>
          </w:tcPr>
          <w:p>
            <w:r>
              <w:t>Hindi</w:t>
            </w:r>
          </w:p>
        </w:tc>
        <w:tc>
          <w:tcPr>
            <w:tcW w:type="dxa" w:w="1260"/>
          </w:tcPr>
          <w:p>
            <w:r>
              <w:t>2D</w:t>
            </w:r>
          </w:p>
        </w:tc>
        <w:tc>
          <w:tcPr>
            <w:tcW w:type="dxa" w:w="1260"/>
          </w:tcPr>
          <w:p>
            <w:r>
              <w:t>2026-04-25</w:t>
            </w:r>
          </w:p>
        </w:tc>
        <w:tc>
          <w:tcPr>
            <w:tcW w:type="dxa" w:w="1260"/>
          </w:tcPr>
          <w:p>
            <w:r>
              <w:t>04:10 PM</w:t>
            </w:r>
          </w:p>
        </w:tc>
      </w:tr>
      <w:tr>
        <w:tc>
          <w:tcPr>
            <w:tcW w:type="dxa" w:w="1260"/>
          </w:tcPr>
          <w:p>
            <w:r>
              <w:t>PVR: Nexus</w:t>
            </w:r>
          </w:p>
        </w:tc>
        <w:tc>
          <w:tcPr>
            <w:tcW w:type="dxa" w:w="1260"/>
          </w:tcPr>
          <w:p>
            <w:r>
              <w:t>Mumbai</w:t>
            </w:r>
          </w:p>
        </w:tc>
        <w:tc>
          <w:tcPr>
            <w:tcW w:type="dxa" w:w="1260"/>
          </w:tcPr>
          <w:p>
            <w:r>
              <w:t>Screen 2</w:t>
            </w:r>
          </w:p>
        </w:tc>
        <w:tc>
          <w:tcPr>
            <w:tcW w:type="dxa" w:w="1260"/>
          </w:tcPr>
          <w:p>
            <w:r>
              <w:t>Kisi Ka Bhai Kisi Ki Jaan</w:t>
            </w:r>
          </w:p>
        </w:tc>
        <w:tc>
          <w:tcPr>
            <w:tcW w:type="dxa" w:w="1260"/>
          </w:tcPr>
          <w:p>
            <w:r>
              <w:t>Hindi</w:t>
            </w:r>
          </w:p>
        </w:tc>
        <w:tc>
          <w:tcPr>
            <w:tcW w:type="dxa" w:w="1260"/>
          </w:tcPr>
          <w:p>
            <w:r>
              <w:t>2D</w:t>
            </w:r>
          </w:p>
        </w:tc>
        <w:tc>
          <w:tcPr>
            <w:tcW w:type="dxa" w:w="1260"/>
          </w:tcPr>
          <w:p>
            <w:r>
              <w:t>2026-04-25</w:t>
            </w:r>
          </w:p>
        </w:tc>
        <w:tc>
          <w:tcPr>
            <w:tcW w:type="dxa" w:w="1260"/>
          </w:tcPr>
          <w:p>
            <w:r>
              <w:t>06:20 PM</w:t>
            </w:r>
          </w:p>
        </w:tc>
      </w:tr>
      <w:tr>
        <w:tc>
          <w:tcPr>
            <w:tcW w:type="dxa" w:w="1260"/>
          </w:tcPr>
          <w:p>
            <w:r>
              <w:t>PVR: Nexus</w:t>
            </w:r>
          </w:p>
        </w:tc>
        <w:tc>
          <w:tcPr>
            <w:tcW w:type="dxa" w:w="1260"/>
          </w:tcPr>
          <w:p>
            <w:r>
              <w:t>Mumbai</w:t>
            </w:r>
          </w:p>
        </w:tc>
        <w:tc>
          <w:tcPr>
            <w:tcW w:type="dxa" w:w="1260"/>
          </w:tcPr>
          <w:p>
            <w:r>
              <w:t>Screen 2</w:t>
            </w:r>
          </w:p>
        </w:tc>
        <w:tc>
          <w:tcPr>
            <w:tcW w:type="dxa" w:w="1260"/>
          </w:tcPr>
          <w:p>
            <w:r>
              <w:t>Kisi Ka Bhai Kisi Ki Jaan</w:t>
            </w:r>
          </w:p>
        </w:tc>
        <w:tc>
          <w:tcPr>
            <w:tcW w:type="dxa" w:w="1260"/>
          </w:tcPr>
          <w:p>
            <w:r>
              <w:t>Hindi</w:t>
            </w:r>
          </w:p>
        </w:tc>
        <w:tc>
          <w:tcPr>
            <w:tcW w:type="dxa" w:w="1260"/>
          </w:tcPr>
          <w:p>
            <w:r>
              <w:t>2D</w:t>
            </w:r>
          </w:p>
        </w:tc>
        <w:tc>
          <w:tcPr>
            <w:tcW w:type="dxa" w:w="1260"/>
          </w:tcPr>
          <w:p>
            <w:r>
              <w:t>2026-04-25</w:t>
            </w:r>
          </w:p>
        </w:tc>
        <w:tc>
          <w:tcPr>
            <w:tcW w:type="dxa" w:w="1260"/>
          </w:tcPr>
          <w:p>
            <w:r>
              <w:t>07:20 PM</w:t>
            </w:r>
          </w:p>
        </w:tc>
      </w:tr>
      <w:tr>
        <w:tc>
          <w:tcPr>
            <w:tcW w:type="dxa" w:w="1260"/>
          </w:tcPr>
          <w:p>
            <w:r>
              <w:t>PVR: Nexus</w:t>
            </w:r>
          </w:p>
        </w:tc>
        <w:tc>
          <w:tcPr>
            <w:tcW w:type="dxa" w:w="1260"/>
          </w:tcPr>
          <w:p>
            <w:r>
              <w:t>Mumbai</w:t>
            </w:r>
          </w:p>
        </w:tc>
        <w:tc>
          <w:tcPr>
            <w:tcW w:type="dxa" w:w="1260"/>
          </w:tcPr>
          <w:p>
            <w:r>
              <w:t>Screen 3</w:t>
            </w:r>
          </w:p>
        </w:tc>
        <w:tc>
          <w:tcPr>
            <w:tcW w:type="dxa" w:w="1260"/>
          </w:tcPr>
          <w:p>
            <w:r>
              <w:t>Kisi Ka Bhai Kisi Ki Jaan</w:t>
            </w:r>
          </w:p>
        </w:tc>
        <w:tc>
          <w:tcPr>
            <w:tcW w:type="dxa" w:w="1260"/>
          </w:tcPr>
          <w:p>
            <w:r>
              <w:t>Hindi</w:t>
            </w:r>
          </w:p>
        </w:tc>
        <w:tc>
          <w:tcPr>
            <w:tcW w:type="dxa" w:w="1260"/>
          </w:tcPr>
          <w:p>
            <w:r>
              <w:t>2D</w:t>
            </w:r>
          </w:p>
        </w:tc>
        <w:tc>
          <w:tcPr>
            <w:tcW w:type="dxa" w:w="1260"/>
          </w:tcPr>
          <w:p>
            <w:r>
              <w:t>2026-04-25</w:t>
            </w:r>
          </w:p>
        </w:tc>
        <w:tc>
          <w:tcPr>
            <w:tcW w:type="dxa" w:w="1260"/>
          </w:tcPr>
          <w:p>
            <w:r>
              <w:t>10:30 PM</w:t>
            </w:r>
          </w:p>
        </w:tc>
      </w:tr>
    </w:tbl>
    <w:p>
      <w:pPr>
        <w:pStyle w:val="Heading1"/>
      </w:pPr>
      <w:r>
        <w:t>10. Assumptions</w:t>
      </w:r>
    </w:p>
    <w:p>
      <w:pPr>
        <w:pStyle w:val="ListBullet"/>
      </w:pPr>
      <w:r>
        <w:t>A theatre can have multiple screens.</w:t>
      </w:r>
    </w:p>
    <w:p>
      <w:pPr>
        <w:pStyle w:val="ListBullet"/>
      </w:pPr>
      <w:r>
        <w:t>Each screen belongs to exactly one theatre.</w:t>
      </w:r>
    </w:p>
    <w:p>
      <w:pPr>
        <w:pStyle w:val="ListBullet"/>
      </w:pPr>
      <w:r>
        <w:t>A movie can have multiple shows.</w:t>
      </w:r>
    </w:p>
    <w:p>
      <w:pPr>
        <w:pStyle w:val="ListBullet"/>
      </w:pPr>
      <w:r>
        <w:t>Each show belongs to exactly one movie, one screen and one format.</w:t>
      </w:r>
    </w:p>
    <w:p>
      <w:pPr>
        <w:pStyle w:val="ListBullet"/>
      </w:pPr>
      <w:r>
        <w:t>A screen cannot have two shows at the same date and time; this is enforced using a UNIQUE constraint.</w:t>
      </w:r>
    </w:p>
    <w:p>
      <w:pPr>
        <w:pStyle w:val="ListBullet"/>
      </w:pPr>
      <w:r>
        <w:t>The screenshot does not specify actual screen assignments, so the screen assignments in the sample data are illustrative.</w:t>
      </w:r>
    </w:p>
    <w:p>
      <w:pPr>
        <w:pStyle w:val="ListBullet"/>
      </w:pPr>
      <w:r>
        <w:t>The sample date 2026-04-25 is used only to demonstrate the query and sample output.</w:t>
      </w:r>
    </w:p>
    <w:p>
      <w:pPr>
        <w:pStyle w:val="Heading1"/>
      </w:pPr>
      <w:r>
        <w:t>11. Conclusion</w:t>
      </w:r>
    </w:p>
    <w:p>
      <w:r>
        <w:t>The proposed schema separates theatre, screen, movie, format and show information into normalized tables. This avoids repeating movie, theatre and format details for every show and supports efficient retrieval of all shows for a selected theatre and date. The SQL script is directly executable on MySQL 8.x.</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BookMyShow Database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